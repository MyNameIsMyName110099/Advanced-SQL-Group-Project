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Advanced SQL Semester Project - Restaurant database</w:t>
      </w:r>
    </w:p>
    <w:p>
      <w:r>
        <w:rPr>
          <w:b w:val="0"/>
          <w:i w:val="0"/>
        </w:rPr>
        <w:t>Mason Romdenne, Nathan Krouth, Nicholas Fearing</w:t>
      </w:r>
    </w:p>
    <w:p>
      <w:r>
        <w:rPr>
          <w:b w:val="0"/>
          <w:i w:val="0"/>
        </w:rPr>
        <w:t>Prepared by Mason Romdenne</w:t>
      </w:r>
    </w:p>
    <w:p>
      <w:r>
        <w:rPr>
          <w:b w:val="0"/>
          <w:i w:val="0"/>
        </w:rPr>
        <w:t>Week 4 Deliverables - Item 3 - CRUD Stored Procedures</w:t>
      </w:r>
    </w:p>
    <w:p>
      <w:r>
        <w:rPr>
          <w:b w:val="0"/>
          <w:i w:val="0"/>
        </w:rPr>
        <w:t>21 September 2026</w:t>
      </w:r>
    </w:p>
    <w:p/>
    <w:p>
      <w:pPr>
        <w:pStyle w:val="Title"/>
      </w:pPr>
      <w:r>
        <w:t>Week 4 Item 3 - CRUD Stored Procedures - Testing Documentation</w:t>
      </w:r>
    </w:p>
    <w:p>
      <w:r>
        <w:rPr>
          <w:b w:val="0"/>
          <w:i w:val="0"/>
        </w:rPr>
        <w:t>All of the code for this item is in one file, Week4_Item3_CRUD.sql, which was run as a whole against the Restaurant database in SQL Server Management Studio on the class VM (instance ADVSQL). Each object below shows who wrote it, the code, the test that was run, and a screenshot of the result. The TESTING section at the bottom of the .sql file is the testing code.</w:t>
      </w:r>
    </w:p>
    <w:p>
      <w:r>
        <w:rPr>
          <w:b w:val="0"/>
          <w:i w:val="0"/>
        </w:rPr>
        <w:t>Every group member's work went in through a pull request on the group's GitHub repo (PRs #22, #23 and #24) and was reviewed and merged into this file.</w:t>
      </w:r>
    </w:p>
    <w:p>
      <w:r>
        <w:rPr>
          <w:b w:val="0"/>
          <w:i w:val="0"/>
        </w:rPr>
        <w:t>The project says each procedure "should not generate any exceptions and all should return data."</w:t>
      </w:r>
    </w:p>
    <w:p>
      <w:pPr>
        <w:pStyle w:val="Heading1"/>
      </w:pPr>
      <w:r>
        <w:t>Item 3 - CRUD stored procedures</w:t>
      </w:r>
    </w:p>
    <w:p>
      <w:r>
        <w:rPr>
          <w:b w:val="0"/>
          <w:i w:val="0"/>
        </w:rPr>
        <w:t>Requirement: CRUD procedures on two tables, one procedure per action, named spN_Get/Insert/Update/Delete + table. The tables are Charities and KitchenDetails, chosen because nothing else has a foreign key pointing at them, so the DELETE procedures can run without breaking a relationship. The group split the work by action: Mason wrote SELECT and INSERT, Nicholas UPDATE, Nathan DELETE.</w:t>
      </w:r>
    </w:p>
    <w:p>
      <w:r>
        <w:rPr>
          <w:b w:val="0"/>
          <w:i w:val="0"/>
        </w:rPr>
        <w:t>The project says each procedure "should not generate any exceptions and all should return data." Both tables have constraints a bad call would trip (a unique name on Charities, foreign keys on both, and a row that does not exist for update and delete), so every procedure checks for those first and returns a Rejected message instead of letting SQL Server throw. On a good call each returns the row it worked on, or for a delete what was deleted.</w:t>
      </w:r>
    </w:p>
    <w:p>
      <w:r>
        <w:rPr>
          <w:b w:val="0"/>
          <w:i w:val="0"/>
        </w:rPr>
        <w:t>The tests below run a full cycle: insert a test charity and a test kitchen, update them, then delete them, so the tables finish exactly as they started (15 charities, 5 kitchens).</w:t>
      </w:r>
    </w:p>
    <w:p>
      <w:pPr>
        <w:pStyle w:val="Heading2"/>
      </w:pPr>
      <w:r>
        <w:t>SELECT - spN_GetCharities and spN_GetKitchenDetails (Mason)</w:t>
      </w:r>
    </w:p>
    <w:p>
      <w:r>
        <w:rPr>
          <w:b w:val="0"/>
          <w:i w:val="0"/>
        </w:rPr>
        <w:t>Each takes the primary key as an optional parameter. With no argument it returns every row, with an ID it returns that one row. Both join in the branch name, and the kitchen one also joins through Chefs to Employees for the lead chef's name.</w:t>
      </w:r>
    </w:p>
    <w:p>
      <w:pPr>
        <w:spacing w:after="0" w:before="0"/>
      </w:pPr>
      <w:r>
        <w:rPr>
          <w:rFonts w:ascii="Consolas" w:hAnsi="Consolas"/>
          <w:sz w:val="18"/>
        </w:rPr>
        <w:t>CREATE PROCEDURE spN_GetCharities</w:t>
      </w:r>
    </w:p>
    <w:p>
      <w:pPr>
        <w:spacing w:after="0" w:before="0"/>
      </w:pPr>
      <w:r>
        <w:rPr>
          <w:rFonts w:ascii="Consolas" w:hAnsi="Consolas"/>
          <w:sz w:val="18"/>
        </w:rPr>
        <w:t xml:space="preserve">    @CharityID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c.CharityID,</w:t>
      </w:r>
    </w:p>
    <w:p>
      <w:pPr>
        <w:spacing w:after="0" w:before="0"/>
      </w:pPr>
      <w:r>
        <w:rPr>
          <w:rFonts w:ascii="Consolas" w:hAnsi="Consolas"/>
          <w:sz w:val="18"/>
        </w:rPr>
        <w:t xml:space="preserve">        c.CharityName AS 'Charity',</w:t>
      </w:r>
    </w:p>
    <w:p>
      <w:pPr>
        <w:spacing w:after="0" w:before="0"/>
      </w:pPr>
      <w:r>
        <w:rPr>
          <w:rFonts w:ascii="Consolas" w:hAnsi="Consolas"/>
          <w:sz w:val="18"/>
        </w:rPr>
        <w:t xml:space="preserve">        c.CharityType AS 'Type',</w:t>
      </w:r>
    </w:p>
    <w:p>
      <w:pPr>
        <w:spacing w:after="0" w:before="0"/>
      </w:pPr>
      <w:r>
        <w:rPr>
          <w:rFonts w:ascii="Consolas" w:hAnsi="Consolas"/>
          <w:sz w:val="18"/>
        </w:rPr>
        <w:t xml:space="preserve">        c.ContactName AS 'Contact',</w:t>
      </w:r>
    </w:p>
    <w:p>
      <w:pPr>
        <w:spacing w:after="0" w:before="0"/>
      </w:pPr>
      <w:r>
        <w:rPr>
          <w:rFonts w:ascii="Consolas" w:hAnsi="Consolas"/>
          <w:sz w:val="18"/>
        </w:rPr>
        <w:t xml:space="preserve">        c.PhoneNumber AS 'Phone',</w:t>
      </w:r>
    </w:p>
    <w:p>
      <w:pPr>
        <w:spacing w:after="0" w:before="0"/>
      </w:pPr>
      <w:r>
        <w:rPr>
          <w:rFonts w:ascii="Consolas" w:hAnsi="Consolas"/>
          <w:sz w:val="18"/>
        </w:rPr>
        <w:t xml:space="preserve">        c.City,</w:t>
      </w:r>
    </w:p>
    <w:p>
      <w:pPr>
        <w:spacing w:after="0" w:before="0"/>
      </w:pPr>
      <w:r>
        <w:rPr>
          <w:rFonts w:ascii="Consolas" w:hAnsi="Consolas"/>
          <w:sz w:val="18"/>
        </w:rPr>
        <w:t xml:space="preserve">        d.LocationName AS 'Donating Branch',</w:t>
      </w:r>
    </w:p>
    <w:p>
      <w:pPr>
        <w:spacing w:after="0" w:before="0"/>
      </w:pPr>
      <w:r>
        <w:rPr>
          <w:rFonts w:ascii="Consolas" w:hAnsi="Consolas"/>
          <w:sz w:val="18"/>
        </w:rPr>
        <w:t xml:space="preserve">        FORMAT(c.TotalDonatedValue, 'C', 'en-IE') AS 'Total Donated',</w:t>
      </w:r>
    </w:p>
    <w:p>
      <w:pPr>
        <w:spacing w:after="0" w:before="0"/>
      </w:pPr>
      <w:r>
        <w:rPr>
          <w:rFonts w:ascii="Consolas" w:hAnsi="Consolas"/>
          <w:sz w:val="18"/>
        </w:rPr>
        <w:t xml:space="preserve">        CASE WHEN c.IsActive = 1 THEN 'Yes' ELSE 'No' END AS 'Active',</w:t>
      </w:r>
    </w:p>
    <w:p>
      <w:pPr>
        <w:spacing w:after="0" w:before="0"/>
      </w:pPr>
      <w:r>
        <w:rPr>
          <w:rFonts w:ascii="Consolas" w:hAnsi="Consolas"/>
          <w:sz w:val="18"/>
        </w:rPr>
        <w:t xml:space="preserve">        c.CreationDate AS 'Created'</w:t>
      </w:r>
    </w:p>
    <w:p>
      <w:pPr>
        <w:spacing w:after="0" w:before="0"/>
      </w:pPr>
      <w:r>
        <w:rPr>
          <w:rFonts w:ascii="Consolas" w:hAnsi="Consolas"/>
          <w:sz w:val="18"/>
        </w:rPr>
        <w:t xml:space="preserve">    FROM Charities c</w:t>
      </w:r>
    </w:p>
    <w:p>
      <w:pPr>
        <w:spacing w:after="0" w:before="0"/>
      </w:pPr>
      <w:r>
        <w:rPr>
          <w:rFonts w:ascii="Consolas" w:hAnsi="Consolas"/>
          <w:sz w:val="18"/>
        </w:rPr>
        <w:t xml:space="preserve">        LEFT JOIN Demographic d ON c.DonatingLocationID = d.LocationID</w:t>
      </w:r>
    </w:p>
    <w:p>
      <w:pPr>
        <w:spacing w:after="0" w:before="0"/>
      </w:pPr>
      <w:r>
        <w:rPr>
          <w:rFonts w:ascii="Consolas" w:hAnsi="Consolas"/>
          <w:sz w:val="18"/>
        </w:rPr>
        <w:t xml:space="preserve">    WHERE (@CharityID IS NULL OR c.CharityID = @CharityID)</w:t>
      </w:r>
    </w:p>
    <w:p>
      <w:pPr>
        <w:spacing w:after="0" w:before="0"/>
      </w:pPr>
      <w:r>
        <w:rPr>
          <w:rFonts w:ascii="Consolas" w:hAnsi="Consolas"/>
          <w:sz w:val="18"/>
        </w:rPr>
        <w:t xml:space="preserve">    ORDER BY c.CharityName;</w:t>
      </w:r>
    </w:p>
    <w:p>
      <w:pPr>
        <w:spacing w:after="0" w:before="0"/>
      </w:pPr>
      <w:r>
        <w:rPr>
          <w:rFonts w:ascii="Consolas" w:hAnsi="Consolas"/>
          <w:sz w:val="18"/>
        </w:rPr>
        <w:t>END;</w:t>
      </w:r>
    </w:p>
    <w:p/>
    <w:p>
      <w:pPr>
        <w:pStyle w:val="Heading3"/>
      </w:pPr>
      <w:r>
        <w:t>Test</w:t>
      </w:r>
    </w:p>
    <w:p>
      <w:r>
        <w:rPr>
          <w:rFonts w:ascii="Consolas" w:hAnsi="Consolas"/>
          <w:b/>
          <w:sz w:val="20"/>
        </w:rPr>
        <w:t>EXEC spN_GetCharities @CharityID = 9001;</w:t>
      </w:r>
    </w:p>
    <w:p>
      <w:pPr>
        <w:jc w:val="center"/>
      </w:pPr>
      <w:r>
        <w:drawing>
          <wp:inline xmlns:a="http://schemas.openxmlformats.org/drawingml/2006/main" xmlns:pic="http://schemas.openxmlformats.org/drawingml/2006/picture">
            <wp:extent cx="5943600" cy="782636"/>
            <wp:docPr id="1" name="Picture 1"/>
            <wp:cNvGraphicFramePr>
              <a:graphicFrameLocks noChangeAspect="1"/>
            </wp:cNvGraphicFramePr>
            <a:graphic>
              <a:graphicData uri="http://schemas.openxmlformats.org/drawingml/2006/picture">
                <pic:pic>
                  <pic:nvPicPr>
                    <pic:cNvPr id="0" name="3.PNG"/>
                    <pic:cNvPicPr/>
                  </pic:nvPicPr>
                  <pic:blipFill>
                    <a:blip r:embed="rId9"/>
                    <a:stretch>
                      <a:fillRect/>
                    </a:stretch>
                  </pic:blipFill>
                  <pic:spPr>
                    <a:xfrm>
                      <a:off x="0" y="0"/>
                      <a:ext cx="5943600" cy="782636"/>
                    </a:xfrm>
                    <a:prstGeom prst="rect"/>
                  </pic:spPr>
                </pic:pic>
              </a:graphicData>
            </a:graphic>
          </wp:inline>
        </w:drawing>
      </w:r>
    </w:p>
    <w:p>
      <w:r>
        <w:rPr>
          <w:b w:val="0"/>
          <w:i/>
          <w:sz w:val="20"/>
        </w:rPr>
        <w:t>Figure 1: One charity returned when an ID is passed; with no argument all 15 come back.</w:t>
      </w:r>
    </w:p>
    <w:p>
      <w:pPr>
        <w:spacing w:after="0" w:before="0"/>
      </w:pPr>
      <w:r>
        <w:rPr>
          <w:rFonts w:ascii="Consolas" w:hAnsi="Consolas"/>
          <w:sz w:val="18"/>
        </w:rPr>
        <w:t>CREATE PROCEDURE spN_GetKitchenDetails</w:t>
      </w:r>
    </w:p>
    <w:p>
      <w:pPr>
        <w:spacing w:after="0" w:before="0"/>
      </w:pPr>
      <w:r>
        <w:rPr>
          <w:rFonts w:ascii="Consolas" w:hAnsi="Consolas"/>
          <w:sz w:val="18"/>
        </w:rPr>
        <w:t xml:space="preserve">    @KitchenID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k.KitchenID,</w:t>
      </w:r>
    </w:p>
    <w:p>
      <w:pPr>
        <w:spacing w:after="0" w:before="0"/>
      </w:pPr>
      <w:r>
        <w:rPr>
          <w:rFonts w:ascii="Consolas" w:hAnsi="Consolas"/>
          <w:sz w:val="18"/>
        </w:rPr>
        <w:t xml:space="preserve">        d.LocationName AS 'Branch',</w:t>
      </w:r>
    </w:p>
    <w:p>
      <w:pPr>
        <w:spacing w:after="0" w:before="0"/>
      </w:pPr>
      <w:r>
        <w:rPr>
          <w:rFonts w:ascii="Consolas" w:hAnsi="Consolas"/>
          <w:sz w:val="18"/>
        </w:rPr>
        <w:t xml:space="preserve">        k.NumStoves AS 'Stoves',</w:t>
      </w:r>
    </w:p>
    <w:p>
      <w:pPr>
        <w:spacing w:after="0" w:before="0"/>
      </w:pPr>
      <w:r>
        <w:rPr>
          <w:rFonts w:ascii="Consolas" w:hAnsi="Consolas"/>
          <w:sz w:val="18"/>
        </w:rPr>
        <w:t xml:space="preserve">        k.AreaSqft AS 'Area (sq ft)',</w:t>
      </w:r>
    </w:p>
    <w:p>
      <w:pPr>
        <w:spacing w:after="0" w:before="0"/>
      </w:pPr>
      <w:r>
        <w:rPr>
          <w:rFonts w:ascii="Consolas" w:hAnsi="Consolas"/>
          <w:sz w:val="18"/>
        </w:rPr>
        <w:t xml:space="preserve">        k.MinCooks AS 'Min Cooks',</w:t>
      </w:r>
    </w:p>
    <w:p>
      <w:pPr>
        <w:spacing w:after="0" w:before="0"/>
      </w:pPr>
      <w:r>
        <w:rPr>
          <w:rFonts w:ascii="Consolas" w:hAnsi="Consolas"/>
          <w:sz w:val="18"/>
        </w:rPr>
        <w:t xml:space="preserve">        CONCAT(e.FirstName, ' ', e.LastName) AS 'Lead Chef',</w:t>
      </w:r>
    </w:p>
    <w:p>
      <w:pPr>
        <w:spacing w:after="0" w:before="0"/>
      </w:pPr>
      <w:r>
        <w:rPr>
          <w:rFonts w:ascii="Consolas" w:hAnsi="Consolas"/>
          <w:sz w:val="18"/>
        </w:rPr>
        <w:t xml:space="preserve">        c.ChefType AS 'Lead Chef Type',</w:t>
      </w:r>
    </w:p>
    <w:p>
      <w:pPr>
        <w:spacing w:after="0" w:before="0"/>
      </w:pPr>
      <w:r>
        <w:rPr>
          <w:rFonts w:ascii="Consolas" w:hAnsi="Consolas"/>
          <w:sz w:val="18"/>
        </w:rPr>
        <w:t xml:space="preserve">        k.FreezerCubicFeet AS 'Freezer (cu ft)',</w:t>
      </w:r>
    </w:p>
    <w:p>
      <w:pPr>
        <w:spacing w:after="0" w:before="0"/>
      </w:pPr>
      <w:r>
        <w:rPr>
          <w:rFonts w:ascii="Consolas" w:hAnsi="Consolas"/>
          <w:sz w:val="18"/>
        </w:rPr>
        <w:t xml:space="preserve">        k.LastInspectionDate AS 'Last Inspection',</w:t>
      </w:r>
    </w:p>
    <w:p>
      <w:pPr>
        <w:spacing w:after="0" w:before="0"/>
      </w:pPr>
      <w:r>
        <w:rPr>
          <w:rFonts w:ascii="Consolas" w:hAnsi="Consolas"/>
          <w:sz w:val="18"/>
        </w:rPr>
        <w:t xml:space="preserve">        CASE k.InspectionPassed</w:t>
      </w:r>
    </w:p>
    <w:p>
      <w:pPr>
        <w:spacing w:after="0" w:before="0"/>
      </w:pPr>
      <w:r>
        <w:rPr>
          <w:rFonts w:ascii="Consolas" w:hAnsi="Consolas"/>
          <w:sz w:val="18"/>
        </w:rPr>
        <w:t xml:space="preserve">            WHEN 1 THEN 'Passed'</w:t>
      </w:r>
    </w:p>
    <w:p>
      <w:pPr>
        <w:spacing w:after="0" w:before="0"/>
      </w:pPr>
      <w:r>
        <w:rPr>
          <w:rFonts w:ascii="Consolas" w:hAnsi="Consolas"/>
          <w:sz w:val="18"/>
        </w:rPr>
        <w:t xml:space="preserve">            WHEN 0 THEN 'Failed'</w:t>
      </w:r>
    </w:p>
    <w:p>
      <w:pPr>
        <w:spacing w:after="0" w:before="0"/>
      </w:pPr>
      <w:r>
        <w:rPr>
          <w:rFonts w:ascii="Consolas" w:hAnsi="Consolas"/>
          <w:sz w:val="18"/>
        </w:rPr>
        <w:t xml:space="preserve">            ELSE 'Not yet inspected'</w:t>
      </w:r>
    </w:p>
    <w:p>
      <w:pPr>
        <w:spacing w:after="0" w:before="0"/>
      </w:pPr>
      <w:r>
        <w:rPr>
          <w:rFonts w:ascii="Consolas" w:hAnsi="Consolas"/>
          <w:sz w:val="18"/>
        </w:rPr>
        <w:t xml:space="preserve">        END AS 'Inspection Result',</w:t>
      </w:r>
    </w:p>
    <w:p>
      <w:pPr>
        <w:spacing w:after="0" w:before="0"/>
      </w:pPr>
      <w:r>
        <w:rPr>
          <w:rFonts w:ascii="Consolas" w:hAnsi="Consolas"/>
          <w:sz w:val="18"/>
        </w:rPr>
        <w:t xml:space="preserve">        k.InspectionComments AS 'Inspection Comments',</w:t>
      </w:r>
    </w:p>
    <w:p>
      <w:pPr>
        <w:spacing w:after="0" w:before="0"/>
      </w:pPr>
      <w:r>
        <w:rPr>
          <w:rFonts w:ascii="Consolas" w:hAnsi="Consolas"/>
          <w:sz w:val="18"/>
        </w:rPr>
        <w:t xml:space="preserve">        k.CreationDate AS 'Created'</w:t>
      </w:r>
    </w:p>
    <w:p>
      <w:pPr>
        <w:spacing w:after="0" w:before="0"/>
      </w:pPr>
      <w:r>
        <w:rPr>
          <w:rFonts w:ascii="Consolas" w:hAnsi="Consolas"/>
          <w:sz w:val="18"/>
        </w:rPr>
        <w:t xml:space="preserve">    FROM KitchenDetails k</w:t>
      </w:r>
    </w:p>
    <w:p>
      <w:pPr>
        <w:spacing w:after="0" w:before="0"/>
      </w:pPr>
      <w:r>
        <w:rPr>
          <w:rFonts w:ascii="Consolas" w:hAnsi="Consolas"/>
          <w:sz w:val="18"/>
        </w:rPr>
        <w:t xml:space="preserve">        INNER JOIN Demographic d ON k.LocationID = d.LocationID</w:t>
      </w:r>
    </w:p>
    <w:p>
      <w:pPr>
        <w:spacing w:after="0" w:before="0"/>
      </w:pPr>
      <w:r>
        <w:rPr>
          <w:rFonts w:ascii="Consolas" w:hAnsi="Consolas"/>
          <w:sz w:val="18"/>
        </w:rPr>
        <w:t xml:space="preserve">        INNER JOIN Chefs c ON k.LeadChef = c.ChefID</w:t>
      </w:r>
    </w:p>
    <w:p>
      <w:pPr>
        <w:spacing w:after="0" w:before="0"/>
      </w:pPr>
      <w:r>
        <w:rPr>
          <w:rFonts w:ascii="Consolas" w:hAnsi="Consolas"/>
          <w:sz w:val="18"/>
        </w:rPr>
        <w:t xml:space="preserve">        INNER JOIN Employees e ON c.EmployeeID = e.EmployeeID</w:t>
      </w:r>
    </w:p>
    <w:p>
      <w:pPr>
        <w:spacing w:after="0" w:before="0"/>
      </w:pPr>
      <w:r>
        <w:rPr>
          <w:rFonts w:ascii="Consolas" w:hAnsi="Consolas"/>
          <w:sz w:val="18"/>
        </w:rPr>
        <w:t xml:space="preserve">    WHERE (@KitchenID IS NULL OR k.KitchenID = @KitchenID)</w:t>
      </w:r>
    </w:p>
    <w:p>
      <w:pPr>
        <w:spacing w:after="0" w:before="0"/>
      </w:pPr>
      <w:r>
        <w:rPr>
          <w:rFonts w:ascii="Consolas" w:hAnsi="Consolas"/>
          <w:sz w:val="18"/>
        </w:rPr>
        <w:t xml:space="preserve">    ORDER BY k.KitchenID;</w:t>
      </w:r>
    </w:p>
    <w:p>
      <w:pPr>
        <w:spacing w:after="0" w:before="0"/>
      </w:pPr>
      <w:r>
        <w:rPr>
          <w:rFonts w:ascii="Consolas" w:hAnsi="Consolas"/>
          <w:sz w:val="18"/>
        </w:rPr>
        <w:t>END;</w:t>
      </w:r>
    </w:p>
    <w:p/>
    <w:p>
      <w:pPr>
        <w:pStyle w:val="Heading3"/>
      </w:pPr>
      <w:r>
        <w:t>Test</w:t>
      </w:r>
    </w:p>
    <w:p>
      <w:r>
        <w:rPr>
          <w:rFonts w:ascii="Consolas" w:hAnsi="Consolas"/>
          <w:b/>
          <w:sz w:val="20"/>
        </w:rPr>
        <w:t>EXEC spN_GetKitchenDetails @KitchenID = 3;</w:t>
      </w:r>
    </w:p>
    <w:p>
      <w:pPr>
        <w:jc w:val="center"/>
      </w:pPr>
      <w:r>
        <w:drawing>
          <wp:inline xmlns:a="http://schemas.openxmlformats.org/drawingml/2006/main" xmlns:pic="http://schemas.openxmlformats.org/drawingml/2006/picture">
            <wp:extent cx="5943600" cy="598202"/>
            <wp:docPr id="2" name="Picture 2"/>
            <wp:cNvGraphicFramePr>
              <a:graphicFrameLocks noChangeAspect="1"/>
            </wp:cNvGraphicFramePr>
            <a:graphic>
              <a:graphicData uri="http://schemas.openxmlformats.org/drawingml/2006/picture">
                <pic:pic>
                  <pic:nvPicPr>
                    <pic:cNvPr id="0" name="4.PNG"/>
                    <pic:cNvPicPr/>
                  </pic:nvPicPr>
                  <pic:blipFill>
                    <a:blip r:embed="rId10"/>
                    <a:stretch>
                      <a:fillRect/>
                    </a:stretch>
                  </pic:blipFill>
                  <pic:spPr>
                    <a:xfrm>
                      <a:off x="0" y="0"/>
                      <a:ext cx="5943600" cy="598202"/>
                    </a:xfrm>
                    <a:prstGeom prst="rect"/>
                  </pic:spPr>
                </pic:pic>
              </a:graphicData>
            </a:graphic>
          </wp:inline>
        </w:drawing>
      </w:r>
    </w:p>
    <w:p>
      <w:r>
        <w:rPr>
          <w:b w:val="0"/>
          <w:i/>
          <w:sz w:val="20"/>
        </w:rPr>
        <w:t>Figure 2: One kitchen returned, with the branch name and the lead chef's name joined in.</w:t>
      </w:r>
    </w:p>
    <w:p>
      <w:pPr>
        <w:pStyle w:val="Heading2"/>
      </w:pPr>
      <w:r>
        <w:t>INSERT - spN_InsertCharities and spN_InsertKitchenDetails (Mason)</w:t>
      </w:r>
    </w:p>
    <w:p>
      <w:r>
        <w:rPr>
          <w:b w:val="0"/>
          <w:i w:val="0"/>
        </w:rPr>
        <w:t>Every column a user can fill in is a parameter. CreationDate is not a parameter so its default fills in the insert time. Each checks the things that would break a constraint and returns the new row on success.</w:t>
      </w:r>
    </w:p>
    <w:p>
      <w:pPr>
        <w:spacing w:after="0" w:before="0"/>
      </w:pPr>
      <w:r>
        <w:rPr>
          <w:rFonts w:ascii="Consolas" w:hAnsi="Consolas"/>
          <w:sz w:val="18"/>
        </w:rPr>
        <w:t>CREATE PROCEDURE spN_InsertCharities</w:t>
      </w:r>
    </w:p>
    <w:p>
      <w:pPr>
        <w:spacing w:after="0" w:before="0"/>
      </w:pPr>
      <w:r>
        <w:rPr>
          <w:rFonts w:ascii="Consolas" w:hAnsi="Consolas"/>
          <w:sz w:val="18"/>
        </w:rPr>
        <w:t xml:space="preserve">    @CharityName NVARCHAR(100),</w:t>
      </w:r>
    </w:p>
    <w:p>
      <w:pPr>
        <w:spacing w:after="0" w:before="0"/>
      </w:pPr>
      <w:r>
        <w:rPr>
          <w:rFonts w:ascii="Consolas" w:hAnsi="Consolas"/>
          <w:sz w:val="18"/>
        </w:rPr>
        <w:t xml:space="preserve">    @CharityType NVARCHAR(50) = NULL,</w:t>
      </w:r>
    </w:p>
    <w:p>
      <w:pPr>
        <w:spacing w:after="0" w:before="0"/>
      </w:pPr>
      <w:r>
        <w:rPr>
          <w:rFonts w:ascii="Consolas" w:hAnsi="Consolas"/>
          <w:sz w:val="18"/>
        </w:rPr>
        <w:t xml:space="preserve">    @ContactName NVARCHAR(100) = NULL,</w:t>
      </w:r>
    </w:p>
    <w:p>
      <w:pPr>
        <w:spacing w:after="0" w:before="0"/>
      </w:pPr>
      <w:r>
        <w:rPr>
          <w:rFonts w:ascii="Consolas" w:hAnsi="Consolas"/>
          <w:sz w:val="18"/>
        </w:rPr>
        <w:t xml:space="preserve">    @PhoneNumber NVARCHAR(20) = NULL,</w:t>
      </w:r>
    </w:p>
    <w:p>
      <w:pPr>
        <w:spacing w:after="0" w:before="0"/>
      </w:pPr>
      <w:r>
        <w:rPr>
          <w:rFonts w:ascii="Consolas" w:hAnsi="Consolas"/>
          <w:sz w:val="18"/>
        </w:rPr>
        <w:t xml:space="preserve">    @City NVARCHAR(50) = NULL,</w:t>
      </w:r>
    </w:p>
    <w:p>
      <w:pPr>
        <w:spacing w:after="0" w:before="0"/>
      </w:pPr>
      <w:r>
        <w:rPr>
          <w:rFonts w:ascii="Consolas" w:hAnsi="Consolas"/>
          <w:sz w:val="18"/>
        </w:rPr>
        <w:t xml:space="preserve">    @DonatingLocationID INT = NULL,</w:t>
      </w:r>
    </w:p>
    <w:p>
      <w:pPr>
        <w:spacing w:after="0" w:before="0"/>
      </w:pPr>
      <w:r>
        <w:rPr>
          <w:rFonts w:ascii="Consolas" w:hAnsi="Consolas"/>
          <w:sz w:val="18"/>
        </w:rPr>
        <w:t xml:space="preserve">    @TotalDonatedValue DECIMAL(10,2) = NULL,</w:t>
      </w:r>
    </w:p>
    <w:p>
      <w:pPr>
        <w:spacing w:after="0" w:before="0"/>
      </w:pPr>
      <w:r>
        <w:rPr>
          <w:rFonts w:ascii="Consolas" w:hAnsi="Consolas"/>
          <w:sz w:val="18"/>
        </w:rPr>
        <w:t xml:space="preserve">    @IsActive BIT = 1</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@CharityName IS NULL OR LTRIM(RTRIM(@CharityName)) = ''</w:t>
      </w:r>
    </w:p>
    <w:p>
      <w:pPr>
        <w:spacing w:after="0" w:before="0"/>
      </w:pPr>
      <w:r>
        <w:rPr>
          <w:rFonts w:ascii="Consolas" w:hAnsi="Consolas"/>
          <w:sz w:val="18"/>
        </w:rPr>
        <w:t xml:space="preserve">    BEGIN</w:t>
      </w:r>
    </w:p>
    <w:p>
      <w:pPr>
        <w:spacing w:after="0" w:before="0"/>
      </w:pPr>
      <w:r>
        <w:rPr>
          <w:rFonts w:ascii="Consolas" w:hAnsi="Consolas"/>
          <w:sz w:val="18"/>
        </w:rPr>
        <w:t xml:space="preserve">        SELECT 'Rejected - a charity name is required.'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EXISTS (SELECT 1 FROM Charities WHERE CharityName = @CharityName)</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 @CharityName, ' already exists.')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@DonatingLocationID IS NOT NULL</w:t>
      </w:r>
    </w:p>
    <w:p>
      <w:pPr>
        <w:spacing w:after="0" w:before="0"/>
      </w:pPr>
      <w:r>
        <w:rPr>
          <w:rFonts w:ascii="Consolas" w:hAnsi="Consolas"/>
          <w:sz w:val="18"/>
        </w:rPr>
        <w:t xml:space="preserve">        AND NOT EXISTS (SELECT 1 FROM Demographic WHERE LocationID = @DonatingLocationID)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location with ID ', @DonatingLocationID,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@TotalDonatedValue &lt; 0</w:t>
      </w:r>
    </w:p>
    <w:p>
      <w:pPr>
        <w:spacing w:after="0" w:before="0"/>
      </w:pPr>
      <w:r>
        <w:rPr>
          <w:rFonts w:ascii="Consolas" w:hAnsi="Consolas"/>
          <w:sz w:val="18"/>
        </w:rPr>
        <w:t xml:space="preserve">    BEGIN</w:t>
      </w:r>
    </w:p>
    <w:p>
      <w:pPr>
        <w:spacing w:after="0" w:before="0"/>
      </w:pPr>
      <w:r>
        <w:rPr>
          <w:rFonts w:ascii="Consolas" w:hAnsi="Consolas"/>
          <w:sz w:val="18"/>
        </w:rPr>
        <w:t xml:space="preserve">        SELECT 'Rejected - the donated total cannot be negative.'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INSERT INTO Charities</w:t>
      </w:r>
    </w:p>
    <w:p>
      <w:pPr>
        <w:spacing w:after="0" w:before="0"/>
      </w:pPr>
      <w:r>
        <w:rPr>
          <w:rFonts w:ascii="Consolas" w:hAnsi="Consolas"/>
          <w:sz w:val="18"/>
        </w:rPr>
        <w:t xml:space="preserve">        (CharityName, CharityType, ContactName, PhoneNumber, City,</w:t>
      </w:r>
    </w:p>
    <w:p>
      <w:pPr>
        <w:spacing w:after="0" w:before="0"/>
      </w:pPr>
      <w:r>
        <w:rPr>
          <w:rFonts w:ascii="Consolas" w:hAnsi="Consolas"/>
          <w:sz w:val="18"/>
        </w:rPr>
        <w:t xml:space="preserve">        DonatingLocationID, TotalDonatedValue, IsActive)</w:t>
      </w:r>
    </w:p>
    <w:p>
      <w:pPr>
        <w:spacing w:after="0" w:before="0"/>
      </w:pPr>
      <w:r>
        <w:rPr>
          <w:rFonts w:ascii="Consolas" w:hAnsi="Consolas"/>
          <w:sz w:val="18"/>
        </w:rPr>
        <w:t xml:space="preserve">    VALUES</w:t>
      </w:r>
    </w:p>
    <w:p>
      <w:pPr>
        <w:spacing w:after="0" w:before="0"/>
      </w:pPr>
      <w:r>
        <w:rPr>
          <w:rFonts w:ascii="Consolas" w:hAnsi="Consolas"/>
          <w:sz w:val="18"/>
        </w:rPr>
        <w:t xml:space="preserve">        (@CharityName, @CharityType, @ContactName, @PhoneNumber, @City,</w:t>
      </w:r>
    </w:p>
    <w:p>
      <w:pPr>
        <w:spacing w:after="0" w:before="0"/>
      </w:pPr>
      <w:r>
        <w:rPr>
          <w:rFonts w:ascii="Consolas" w:hAnsi="Consolas"/>
          <w:sz w:val="18"/>
        </w:rPr>
        <w:t xml:space="preserve">        @DonatingLocationID, @TotalDonatedValue, @IsActive);</w:t>
      </w:r>
    </w:p>
    <w:p>
      <w:pPr>
        <w:spacing w:after="0" w:before="0"/>
      </w:pPr>
      <w:r>
        <w:rPr>
          <w:rFonts w:ascii="Consolas" w:hAnsi="Consolas"/>
          <w:sz w:val="18"/>
        </w:rPr>
      </w:r>
    </w:p>
    <w:p>
      <w:pPr>
        <w:spacing w:after="0" w:before="0"/>
      </w:pPr>
      <w:r>
        <w:rPr>
          <w:rFonts w:ascii="Consolas" w:hAnsi="Consolas"/>
          <w:sz w:val="18"/>
        </w:rPr>
        <w:t xml:space="preserve">    -- return the new row so the ID and CreationDate show up</w:t>
      </w:r>
    </w:p>
    <w:p>
      <w:pPr>
        <w:spacing w:after="0" w:before="0"/>
      </w:pPr>
      <w:r>
        <w:rPr>
          <w:rFonts w:ascii="Consolas" w:hAnsi="Consolas"/>
          <w:sz w:val="18"/>
        </w:rPr>
        <w:t xml:space="preserve">    SELECT * FROM Charities WHERE CharityID = SCOPE_IDENTITY();</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 - a good insert</w:t>
      </w:r>
    </w:p>
    <w:p>
      <w:r>
        <w:rPr>
          <w:rFonts w:ascii="Consolas" w:hAnsi="Consolas"/>
          <w:b/>
          <w:sz w:val="20"/>
        </w:rPr>
        <w:t>EXEC spN_InsertCharities @CharityName = 'Week 4 Test Charity', @CharityType = 'Food Bank', @City = 'Galway', @DonatingLocationID = 1, @TotalDonatedValue = 250.00;</w:t>
      </w:r>
    </w:p>
    <w:p>
      <w:pPr>
        <w:jc w:val="center"/>
      </w:pPr>
      <w:r>
        <w:drawing>
          <wp:inline xmlns:a="http://schemas.openxmlformats.org/drawingml/2006/main" xmlns:pic="http://schemas.openxmlformats.org/drawingml/2006/picture">
            <wp:extent cx="5943600" cy="1085782"/>
            <wp:docPr id="3" name="Picture 3"/>
            <wp:cNvGraphicFramePr>
              <a:graphicFrameLocks noChangeAspect="1"/>
            </wp:cNvGraphicFramePr>
            <a:graphic>
              <a:graphicData uri="http://schemas.openxmlformats.org/drawingml/2006/picture">
                <pic:pic>
                  <pic:nvPicPr>
                    <pic:cNvPr id="0" name="5.PNG"/>
                    <pic:cNvPicPr/>
                  </pic:nvPicPr>
                  <pic:blipFill>
                    <a:blip r:embed="rId11"/>
                    <a:stretch>
                      <a:fillRect/>
                    </a:stretch>
                  </pic:blipFill>
                  <pic:spPr>
                    <a:xfrm>
                      <a:off x="0" y="0"/>
                      <a:ext cx="5943600" cy="1085782"/>
                    </a:xfrm>
                    <a:prstGeom prst="rect"/>
                  </pic:spPr>
                </pic:pic>
              </a:graphicData>
            </a:graphic>
          </wp:inline>
        </w:drawing>
      </w:r>
    </w:p>
    <w:p>
      <w:r>
        <w:rPr>
          <w:b w:val="0"/>
          <w:i/>
          <w:sz w:val="20"/>
        </w:rPr>
        <w:t>Figure 3: The new row comes back with CharityID and CreationDate filled in by the database, not passed in.</w:t>
      </w:r>
    </w:p>
    <w:p>
      <w:pPr>
        <w:pStyle w:val="Heading3"/>
      </w:pPr>
      <w:r>
        <w:t>Test - the same name again</w:t>
      </w:r>
    </w:p>
    <w:p>
      <w:r>
        <w:rPr>
          <w:rFonts w:ascii="Consolas" w:hAnsi="Consolas"/>
          <w:b/>
          <w:sz w:val="20"/>
        </w:rPr>
        <w:t>EXEC spN_InsertCharities @CharityName = 'Week 4 Test Charity';</w:t>
      </w:r>
    </w:p>
    <w:p>
      <w:pPr>
        <w:jc w:val="center"/>
      </w:pPr>
      <w:r>
        <w:drawing>
          <wp:inline xmlns:a="http://schemas.openxmlformats.org/drawingml/2006/main" xmlns:pic="http://schemas.openxmlformats.org/drawingml/2006/picture">
            <wp:extent cx="5943600" cy="1381792"/>
            <wp:docPr id="4" name="Picture 4"/>
            <wp:cNvGraphicFramePr>
              <a:graphicFrameLocks noChangeAspect="1"/>
            </wp:cNvGraphicFramePr>
            <a:graphic>
              <a:graphicData uri="http://schemas.openxmlformats.org/drawingml/2006/picture">
                <pic:pic>
                  <pic:nvPicPr>
                    <pic:cNvPr id="0" name="7.PNG"/>
                    <pic:cNvPicPr/>
                  </pic:nvPicPr>
                  <pic:blipFill>
                    <a:blip r:embed="rId12"/>
                    <a:stretch>
                      <a:fillRect/>
                    </a:stretch>
                  </pic:blipFill>
                  <pic:spPr>
                    <a:xfrm>
                      <a:off x="0" y="0"/>
                      <a:ext cx="5943600" cy="1381792"/>
                    </a:xfrm>
                    <a:prstGeom prst="rect"/>
                  </pic:spPr>
                </pic:pic>
              </a:graphicData>
            </a:graphic>
          </wp:inline>
        </w:drawing>
      </w:r>
    </w:p>
    <w:p>
      <w:r>
        <w:rPr>
          <w:b w:val="0"/>
          <w:i/>
          <w:sz w:val="20"/>
        </w:rPr>
        <w:t>Figure 4: The unique constraint on CharityName would normally throw an error. The procedure returns a Rejected message instead, and the status bar shows no error.</w:t>
      </w:r>
    </w:p>
    <w:p>
      <w:pPr>
        <w:spacing w:after="0" w:before="0"/>
      </w:pPr>
      <w:r>
        <w:rPr>
          <w:rFonts w:ascii="Consolas" w:hAnsi="Consolas"/>
          <w:sz w:val="18"/>
        </w:rPr>
        <w:t>CREATE PROCEDURE spN_InsertKitchenDetails</w:t>
      </w:r>
    </w:p>
    <w:p>
      <w:pPr>
        <w:spacing w:after="0" w:before="0"/>
      </w:pPr>
      <w:r>
        <w:rPr>
          <w:rFonts w:ascii="Consolas" w:hAnsi="Consolas"/>
          <w:sz w:val="18"/>
        </w:rPr>
        <w:t xml:space="preserve">    @LocationID INT,</w:t>
      </w:r>
    </w:p>
    <w:p>
      <w:pPr>
        <w:spacing w:after="0" w:before="0"/>
      </w:pPr>
      <w:r>
        <w:rPr>
          <w:rFonts w:ascii="Consolas" w:hAnsi="Consolas"/>
          <w:sz w:val="18"/>
        </w:rPr>
        <w:t xml:space="preserve">    @NumStoves INT,</w:t>
      </w:r>
    </w:p>
    <w:p>
      <w:pPr>
        <w:spacing w:after="0" w:before="0"/>
      </w:pPr>
      <w:r>
        <w:rPr>
          <w:rFonts w:ascii="Consolas" w:hAnsi="Consolas"/>
          <w:sz w:val="18"/>
        </w:rPr>
        <w:t xml:space="preserve">    @AreaSqft INT,</w:t>
      </w:r>
    </w:p>
    <w:p>
      <w:pPr>
        <w:spacing w:after="0" w:before="0"/>
      </w:pPr>
      <w:r>
        <w:rPr>
          <w:rFonts w:ascii="Consolas" w:hAnsi="Consolas"/>
          <w:sz w:val="18"/>
        </w:rPr>
        <w:t xml:space="preserve">    @MinCooks INT,</w:t>
      </w:r>
    </w:p>
    <w:p>
      <w:pPr>
        <w:spacing w:after="0" w:before="0"/>
      </w:pPr>
      <w:r>
        <w:rPr>
          <w:rFonts w:ascii="Consolas" w:hAnsi="Consolas"/>
          <w:sz w:val="18"/>
        </w:rPr>
        <w:t xml:space="preserve">    @LeadChef INT,</w:t>
      </w:r>
    </w:p>
    <w:p>
      <w:pPr>
        <w:spacing w:after="0" w:before="0"/>
      </w:pPr>
      <w:r>
        <w:rPr>
          <w:rFonts w:ascii="Consolas" w:hAnsi="Consolas"/>
          <w:sz w:val="18"/>
        </w:rPr>
        <w:t xml:space="preserve">    @FreezerCubicFeet INT,</w:t>
      </w:r>
    </w:p>
    <w:p>
      <w:pPr>
        <w:spacing w:after="0" w:before="0"/>
      </w:pPr>
      <w:r>
        <w:rPr>
          <w:rFonts w:ascii="Consolas" w:hAnsi="Consolas"/>
          <w:sz w:val="18"/>
        </w:rPr>
        <w:t xml:space="preserve">    @LastInspectionDate DATETIME = NULL,</w:t>
      </w:r>
    </w:p>
    <w:p>
      <w:pPr>
        <w:spacing w:after="0" w:before="0"/>
      </w:pPr>
      <w:r>
        <w:rPr>
          <w:rFonts w:ascii="Consolas" w:hAnsi="Consolas"/>
          <w:sz w:val="18"/>
        </w:rPr>
        <w:t xml:space="preserve">    @InspectionComments NVARCHAR(500) = NULL,</w:t>
      </w:r>
    </w:p>
    <w:p>
      <w:pPr>
        <w:spacing w:after="0" w:before="0"/>
      </w:pPr>
      <w:r>
        <w:rPr>
          <w:rFonts w:ascii="Consolas" w:hAnsi="Consolas"/>
          <w:sz w:val="18"/>
        </w:rPr>
        <w:t xml:space="preserve">    @InspectionPassed BIT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Demographic WHERE LocationID = @LocationID)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location with ID ', ISNULL(@LocationID,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NOT EXISTS (SELECT 1 FROM Chefs WHERE ChefID = @LeadChef)</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chef with ID ', ISNULL(@LeadChef,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ISNULL(@NumStoves, 0) &lt;= 0 OR ISNULL(@AreaSqft, 0) &lt;= 0</w:t>
      </w:r>
    </w:p>
    <w:p>
      <w:pPr>
        <w:spacing w:after="0" w:before="0"/>
      </w:pPr>
      <w:r>
        <w:rPr>
          <w:rFonts w:ascii="Consolas" w:hAnsi="Consolas"/>
          <w:sz w:val="18"/>
        </w:rPr>
        <w:t xml:space="preserve">        OR ISNULL(@MinCooks, 0) &lt;= 0 OR ISNULL(@FreezerCubicFeet, 0) &lt;= 0</w:t>
      </w:r>
    </w:p>
    <w:p>
      <w:pPr>
        <w:spacing w:after="0" w:before="0"/>
      </w:pPr>
      <w:r>
        <w:rPr>
          <w:rFonts w:ascii="Consolas" w:hAnsi="Consolas"/>
          <w:sz w:val="18"/>
        </w:rPr>
        <w:t xml:space="preserve">    BEGIN</w:t>
      </w:r>
    </w:p>
    <w:p>
      <w:pPr>
        <w:spacing w:after="0" w:before="0"/>
      </w:pPr>
      <w:r>
        <w:rPr>
          <w:rFonts w:ascii="Consolas" w:hAnsi="Consolas"/>
          <w:sz w:val="18"/>
        </w:rPr>
        <w:t xml:space="preserve">        SELECT 'Rejected - stoves, area, min cooks and freezer size must be above zero.'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INSERT INTO KitchenDetails</w:t>
      </w:r>
    </w:p>
    <w:p>
      <w:pPr>
        <w:spacing w:after="0" w:before="0"/>
      </w:pPr>
      <w:r>
        <w:rPr>
          <w:rFonts w:ascii="Consolas" w:hAnsi="Consolas"/>
          <w:sz w:val="18"/>
        </w:rPr>
        <w:t xml:space="preserve">        (LocationID, NumStoves, AreaSqft, MinCooks, LeadChef, FreezerCubicFeet,</w:t>
      </w:r>
    </w:p>
    <w:p>
      <w:pPr>
        <w:spacing w:after="0" w:before="0"/>
      </w:pPr>
      <w:r>
        <w:rPr>
          <w:rFonts w:ascii="Consolas" w:hAnsi="Consolas"/>
          <w:sz w:val="18"/>
        </w:rPr>
        <w:t xml:space="preserve">        LastInspectionDate, InspectionComments, InspectionPassed)</w:t>
      </w:r>
    </w:p>
    <w:p>
      <w:pPr>
        <w:spacing w:after="0" w:before="0"/>
      </w:pPr>
      <w:r>
        <w:rPr>
          <w:rFonts w:ascii="Consolas" w:hAnsi="Consolas"/>
          <w:sz w:val="18"/>
        </w:rPr>
        <w:t xml:space="preserve">    VALUES</w:t>
      </w:r>
    </w:p>
    <w:p>
      <w:pPr>
        <w:spacing w:after="0" w:before="0"/>
      </w:pPr>
      <w:r>
        <w:rPr>
          <w:rFonts w:ascii="Consolas" w:hAnsi="Consolas"/>
          <w:sz w:val="18"/>
        </w:rPr>
        <w:t xml:space="preserve">        (@LocationID, @NumStoves, @AreaSqft, @MinCooks, @LeadChef, @FreezerCubicFeet,</w:t>
      </w:r>
    </w:p>
    <w:p>
      <w:pPr>
        <w:spacing w:after="0" w:before="0"/>
      </w:pPr>
      <w:r>
        <w:rPr>
          <w:rFonts w:ascii="Consolas" w:hAnsi="Consolas"/>
          <w:sz w:val="18"/>
        </w:rPr>
        <w:t xml:space="preserve">        @LastInspectionDate, @InspectionComments, @InspectionPassed);</w:t>
      </w:r>
    </w:p>
    <w:p>
      <w:pPr>
        <w:spacing w:after="0" w:before="0"/>
      </w:pPr>
      <w:r>
        <w:rPr>
          <w:rFonts w:ascii="Consolas" w:hAnsi="Consolas"/>
          <w:sz w:val="18"/>
        </w:rPr>
      </w:r>
    </w:p>
    <w:p>
      <w:pPr>
        <w:spacing w:after="0" w:before="0"/>
      </w:pPr>
      <w:r>
        <w:rPr>
          <w:rFonts w:ascii="Consolas" w:hAnsi="Consolas"/>
          <w:sz w:val="18"/>
        </w:rPr>
        <w:t xml:space="preserve">    SELECT * FROM KitchenDetails WHERE KitchenID = SCOPE_IDENTITY();</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 - a good insert</w:t>
      </w:r>
    </w:p>
    <w:p>
      <w:r>
        <w:rPr>
          <w:rFonts w:ascii="Consolas" w:hAnsi="Consolas"/>
          <w:b/>
          <w:sz w:val="20"/>
        </w:rPr>
        <w:t>EXEC spN_InsertKitchenDetails @LocationID = 1, @NumStoves = 5, @AreaSqft = 80, @MinCooks = 4, @LeadChef = 501, @FreezerCubicFeet = 100, @InspectionComments = 'Week 4 test row';</w:t>
      </w:r>
    </w:p>
    <w:p>
      <w:pPr>
        <w:jc w:val="center"/>
      </w:pPr>
      <w:r>
        <w:drawing>
          <wp:inline xmlns:a="http://schemas.openxmlformats.org/drawingml/2006/main" xmlns:pic="http://schemas.openxmlformats.org/drawingml/2006/picture">
            <wp:extent cx="5943600" cy="1120568"/>
            <wp:docPr id="5" name="Picture 5"/>
            <wp:cNvGraphicFramePr>
              <a:graphicFrameLocks noChangeAspect="1"/>
            </wp:cNvGraphicFramePr>
            <a:graphic>
              <a:graphicData uri="http://schemas.openxmlformats.org/drawingml/2006/picture">
                <pic:pic>
                  <pic:nvPicPr>
                    <pic:cNvPr id="0" name="6.PNG"/>
                    <pic:cNvPicPr/>
                  </pic:nvPicPr>
                  <pic:blipFill>
                    <a:blip r:embed="rId13"/>
                    <a:stretch>
                      <a:fillRect/>
                    </a:stretch>
                  </pic:blipFill>
                  <pic:spPr>
                    <a:xfrm>
                      <a:off x="0" y="0"/>
                      <a:ext cx="5943600" cy="1120568"/>
                    </a:xfrm>
                    <a:prstGeom prst="rect"/>
                  </pic:spPr>
                </pic:pic>
              </a:graphicData>
            </a:graphic>
          </wp:inline>
        </w:drawing>
      </w:r>
    </w:p>
    <w:p>
      <w:r>
        <w:rPr>
          <w:b w:val="0"/>
          <w:i/>
          <w:sz w:val="20"/>
        </w:rPr>
        <w:t>Figure 5: The new kitchen row returned with its KitchenID and CreationDate. The inspection columns were left off the call and came through as NULL.</w:t>
      </w:r>
    </w:p>
    <w:p>
      <w:pPr>
        <w:pStyle w:val="Heading2"/>
      </w:pPr>
      <w:r>
        <w:t>UPDATE - spN_UpdateCharities and spN_UpdateKitchenDetails (Nicholas)</w:t>
      </w:r>
    </w:p>
    <w:p>
      <w:r>
        <w:rPr>
          <w:b w:val="0"/>
          <w:i w:val="0"/>
        </w:rPr>
        <w:t>Both update at least three fields. spN_UpdateCharities takes the ID and IsActive, then four optional fields that keep the row's existing value when left off. spN_UpdateKitchenDetails records an inspection: the comments, pass/fail, and a date that defaults to the time of the update. Both check the row exists and return the updated row.</w:t>
      </w:r>
    </w:p>
    <w:p>
      <w:pPr>
        <w:spacing w:after="0" w:before="0"/>
      </w:pPr>
      <w:r>
        <w:rPr>
          <w:rFonts w:ascii="Consolas" w:hAnsi="Consolas"/>
          <w:sz w:val="18"/>
        </w:rPr>
        <w:t>CREATE PROCEDURE spN_UpdateCharities</w:t>
      </w:r>
    </w:p>
    <w:p>
      <w:pPr>
        <w:spacing w:after="0" w:before="0"/>
      </w:pPr>
      <w:r>
        <w:rPr>
          <w:rFonts w:ascii="Consolas" w:hAnsi="Consolas"/>
          <w:sz w:val="18"/>
        </w:rPr>
        <w:t xml:space="preserve">    @CharityID INT,</w:t>
      </w:r>
    </w:p>
    <w:p>
      <w:pPr>
        <w:spacing w:after="0" w:before="0"/>
      </w:pPr>
      <w:r>
        <w:rPr>
          <w:rFonts w:ascii="Consolas" w:hAnsi="Consolas"/>
          <w:sz w:val="18"/>
        </w:rPr>
        <w:t xml:space="preserve">    @IsActive BIT,</w:t>
      </w:r>
    </w:p>
    <w:p>
      <w:pPr>
        <w:spacing w:after="0" w:before="0"/>
      </w:pPr>
      <w:r>
        <w:rPr>
          <w:rFonts w:ascii="Consolas" w:hAnsi="Consolas"/>
          <w:sz w:val="18"/>
        </w:rPr>
        <w:t xml:space="preserve">    @ContactName NVARCHAR(100) = NULL,</w:t>
      </w:r>
    </w:p>
    <w:p>
      <w:pPr>
        <w:spacing w:after="0" w:before="0"/>
      </w:pPr>
      <w:r>
        <w:rPr>
          <w:rFonts w:ascii="Consolas" w:hAnsi="Consolas"/>
          <w:sz w:val="18"/>
        </w:rPr>
        <w:t xml:space="preserve">    @PhoneNumber NVARCHAR(20) = NULL,</w:t>
      </w:r>
    </w:p>
    <w:p>
      <w:pPr>
        <w:spacing w:after="0" w:before="0"/>
      </w:pPr>
      <w:r>
        <w:rPr>
          <w:rFonts w:ascii="Consolas" w:hAnsi="Consolas"/>
          <w:sz w:val="18"/>
        </w:rPr>
        <w:t xml:space="preserve">    @CharityName NVARCHAR(100) = NULL,</w:t>
      </w:r>
    </w:p>
    <w:p>
      <w:pPr>
        <w:spacing w:after="0" w:before="0"/>
      </w:pPr>
      <w:r>
        <w:rPr>
          <w:rFonts w:ascii="Consolas" w:hAnsi="Consolas"/>
          <w:sz w:val="18"/>
        </w:rPr>
        <w:t xml:space="preserve">    @CharityType NVARCHAR(50)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Charities WHERE CharityID = @CharityID)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charity with ID ', ISNULL(@CharityID,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@CharityName IS NOT NULL</w:t>
      </w:r>
    </w:p>
    <w:p>
      <w:pPr>
        <w:spacing w:after="0" w:before="0"/>
      </w:pPr>
      <w:r>
        <w:rPr>
          <w:rFonts w:ascii="Consolas" w:hAnsi="Consolas"/>
          <w:sz w:val="18"/>
        </w:rPr>
        <w:t xml:space="preserve">        AND EXISTS (SELECT 1 FROM Charities WHERE CharityName = @CharityName AND CharityID &lt;&gt; @CharityID)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 @CharityName, ' already exists.')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 any parameter left off keeps the value already on the row</w:t>
      </w:r>
    </w:p>
    <w:p>
      <w:pPr>
        <w:spacing w:after="0" w:before="0"/>
      </w:pPr>
      <w:r>
        <w:rPr>
          <w:rFonts w:ascii="Consolas" w:hAnsi="Consolas"/>
          <w:sz w:val="18"/>
        </w:rPr>
        <w:t xml:space="preserve">    IF @ContactName IS NULL</w:t>
      </w:r>
    </w:p>
    <w:p>
      <w:pPr>
        <w:spacing w:after="0" w:before="0"/>
      </w:pPr>
      <w:r>
        <w:rPr>
          <w:rFonts w:ascii="Consolas" w:hAnsi="Consolas"/>
          <w:sz w:val="18"/>
        </w:rPr>
        <w:t xml:space="preserve">        SELECT @ContactName = ContactName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IF @PhoneNumber IS NULL</w:t>
      </w:r>
    </w:p>
    <w:p>
      <w:pPr>
        <w:spacing w:after="0" w:before="0"/>
      </w:pPr>
      <w:r>
        <w:rPr>
          <w:rFonts w:ascii="Consolas" w:hAnsi="Consolas"/>
          <w:sz w:val="18"/>
        </w:rPr>
        <w:t xml:space="preserve">        SELECT @PhoneNumber = PhoneNumber FROM Charities WHERE CharityID = @CharityID;</w:t>
      </w:r>
    </w:p>
    <w:p>
      <w:pPr>
        <w:spacing w:after="0" w:before="0"/>
      </w:pPr>
      <w:r>
        <w:rPr>
          <w:rFonts w:ascii="Consolas" w:hAnsi="Consolas"/>
          <w:sz w:val="18"/>
        </w:rPr>
      </w:r>
    </w:p>
    <w:p>
      <w:pPr>
        <w:spacing w:after="0" w:before="0"/>
      </w:pPr>
      <w:r>
        <w:rPr>
          <w:rFonts w:ascii="Consolas" w:hAnsi="Consolas"/>
          <w:sz w:val="18"/>
        </w:rPr>
        <w:t xml:space="preserve">    IF @CharityName IS NULL</w:t>
      </w:r>
    </w:p>
    <w:p>
      <w:pPr>
        <w:spacing w:after="0" w:before="0"/>
      </w:pPr>
      <w:r>
        <w:rPr>
          <w:rFonts w:ascii="Consolas" w:hAnsi="Consolas"/>
          <w:sz w:val="18"/>
        </w:rPr>
        <w:t xml:space="preserve">        SELECT @CharityName = CharityName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IF @CharityType IS NULL</w:t>
      </w:r>
    </w:p>
    <w:p>
      <w:pPr>
        <w:spacing w:after="0" w:before="0"/>
      </w:pPr>
      <w:r>
        <w:rPr>
          <w:rFonts w:ascii="Consolas" w:hAnsi="Consolas"/>
          <w:sz w:val="18"/>
        </w:rPr>
        <w:t xml:space="preserve">        SELECT @CharityType = CharityType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BEGIN TRY</w:t>
      </w:r>
    </w:p>
    <w:p>
      <w:pPr>
        <w:spacing w:after="0" w:before="0"/>
      </w:pPr>
      <w:r>
        <w:rPr>
          <w:rFonts w:ascii="Consolas" w:hAnsi="Consolas"/>
          <w:sz w:val="18"/>
        </w:rPr>
        <w:t xml:space="preserve">        BEGIN TRAN;</w:t>
      </w:r>
    </w:p>
    <w:p>
      <w:pPr>
        <w:spacing w:after="0" w:before="0"/>
      </w:pPr>
      <w:r>
        <w:rPr>
          <w:rFonts w:ascii="Consolas" w:hAnsi="Consolas"/>
          <w:sz w:val="18"/>
        </w:rPr>
        <w:t xml:space="preserve">            UPDATE Charities</w:t>
      </w:r>
    </w:p>
    <w:p>
      <w:pPr>
        <w:spacing w:after="0" w:before="0"/>
      </w:pPr>
      <w:r>
        <w:rPr>
          <w:rFonts w:ascii="Consolas" w:hAnsi="Consolas"/>
          <w:sz w:val="18"/>
        </w:rPr>
        <w:t xml:space="preserve">            SET IsActive = @IsActive,</w:t>
      </w:r>
    </w:p>
    <w:p>
      <w:pPr>
        <w:spacing w:after="0" w:before="0"/>
      </w:pPr>
      <w:r>
        <w:rPr>
          <w:rFonts w:ascii="Consolas" w:hAnsi="Consolas"/>
          <w:sz w:val="18"/>
        </w:rPr>
        <w:t xml:space="preserve">                ContactName = @ContactName,</w:t>
      </w:r>
    </w:p>
    <w:p>
      <w:pPr>
        <w:spacing w:after="0" w:before="0"/>
      </w:pPr>
      <w:r>
        <w:rPr>
          <w:rFonts w:ascii="Consolas" w:hAnsi="Consolas"/>
          <w:sz w:val="18"/>
        </w:rPr>
        <w:t xml:space="preserve">                PhoneNumber = @PhoneNumber,</w:t>
      </w:r>
    </w:p>
    <w:p>
      <w:pPr>
        <w:spacing w:after="0" w:before="0"/>
      </w:pPr>
      <w:r>
        <w:rPr>
          <w:rFonts w:ascii="Consolas" w:hAnsi="Consolas"/>
          <w:sz w:val="18"/>
        </w:rPr>
        <w:t xml:space="preserve">                CharityName = @CharityName,</w:t>
      </w:r>
    </w:p>
    <w:p>
      <w:pPr>
        <w:spacing w:after="0" w:before="0"/>
      </w:pPr>
      <w:r>
        <w:rPr>
          <w:rFonts w:ascii="Consolas" w:hAnsi="Consolas"/>
          <w:sz w:val="18"/>
        </w:rPr>
        <w:t xml:space="preserve">                CharityType = @CharityType</w:t>
      </w:r>
    </w:p>
    <w:p>
      <w:pPr>
        <w:spacing w:after="0" w:before="0"/>
      </w:pPr>
      <w:r>
        <w:rPr>
          <w:rFonts w:ascii="Consolas" w:hAnsi="Consolas"/>
          <w:sz w:val="18"/>
        </w:rPr>
        <w:t xml:space="preserve">            WHERE CharityID = @CharityID;</w:t>
      </w:r>
    </w:p>
    <w:p>
      <w:pPr>
        <w:spacing w:after="0" w:before="0"/>
      </w:pPr>
      <w:r>
        <w:rPr>
          <w:rFonts w:ascii="Consolas" w:hAnsi="Consolas"/>
          <w:sz w:val="18"/>
        </w:rPr>
        <w:t xml:space="preserve">        COMMIT TRAN;</w:t>
      </w:r>
    </w:p>
    <w:p>
      <w:pPr>
        <w:spacing w:after="0" w:before="0"/>
      </w:pPr>
      <w:r>
        <w:rPr>
          <w:rFonts w:ascii="Consolas" w:hAnsi="Consolas"/>
          <w:sz w:val="18"/>
        </w:rPr>
        <w:t xml:space="preserve">    END TRY</w:t>
      </w:r>
    </w:p>
    <w:p>
      <w:pPr>
        <w:spacing w:after="0" w:before="0"/>
      </w:pPr>
      <w:r>
        <w:rPr>
          <w:rFonts w:ascii="Consolas" w:hAnsi="Consolas"/>
          <w:sz w:val="18"/>
        </w:rPr>
        <w:t xml:space="preserve">    BEGIN CATCH</w:t>
      </w:r>
    </w:p>
    <w:p>
      <w:pPr>
        <w:spacing w:after="0" w:before="0"/>
      </w:pPr>
      <w:r>
        <w:rPr>
          <w:rFonts w:ascii="Consolas" w:hAnsi="Consolas"/>
          <w:sz w:val="18"/>
        </w:rPr>
        <w:t xml:space="preserve">        IF @@TRANCOUNT &gt; 0 ROLLBACK TRAN;</w:t>
      </w:r>
    </w:p>
    <w:p>
      <w:pPr>
        <w:spacing w:after="0" w:before="0"/>
      </w:pPr>
      <w:r>
        <w:rPr>
          <w:rFonts w:ascii="Consolas" w:hAnsi="Consolas"/>
          <w:sz w:val="18"/>
        </w:rPr>
        <w:t xml:space="preserve">        SELECT CONCAT('Rejected - ', ERROR_MESSAGE())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 CATCH;</w:t>
      </w:r>
    </w:p>
    <w:p>
      <w:pPr>
        <w:spacing w:after="0" w:before="0"/>
      </w:pPr>
      <w:r>
        <w:rPr>
          <w:rFonts w:ascii="Consolas" w:hAnsi="Consolas"/>
          <w:sz w:val="18"/>
        </w:rPr>
      </w:r>
    </w:p>
    <w:p>
      <w:pPr>
        <w:spacing w:after="0" w:before="0"/>
      </w:pPr>
      <w:r>
        <w:rPr>
          <w:rFonts w:ascii="Consolas" w:hAnsi="Consolas"/>
          <w:sz w:val="18"/>
        </w:rPr>
        <w:t xml:space="preserve">    -- return the updated row</w:t>
      </w:r>
    </w:p>
    <w:p>
      <w:pPr>
        <w:spacing w:after="0" w:before="0"/>
      </w:pPr>
      <w:r>
        <w:rPr>
          <w:rFonts w:ascii="Consolas" w:hAnsi="Consolas"/>
          <w:sz w:val="18"/>
        </w:rPr>
        <w:t xml:space="preserve">    SELECT * FROM Charities WHERE CharityID = @CharityID;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spN_UpdateCharities @CharityID = @TestCharity, @IsActive = 1, @ContactName = 'James Joyce', @PhoneNumber = '353 1 878 8547', @CharityName = 'Joyce Dublin Clinic', @CharityType = 'Free Clinic';   -- the test charity inserted above</w:t>
      </w:r>
    </w:p>
    <w:p>
      <w:r>
        <w:rPr>
          <w:b w:val="0"/>
          <w:i w:val="0"/>
        </w:rPr>
        <w:t>Nicholas's original test ran the same update against charity 9001, before and after:</w:t>
      </w:r>
    </w:p>
    <w:p>
      <w:pPr>
        <w:jc w:val="center"/>
      </w:pPr>
      <w:r>
        <w:drawing>
          <wp:inline xmlns:a="http://schemas.openxmlformats.org/drawingml/2006/main" xmlns:pic="http://schemas.openxmlformats.org/drawingml/2006/picture">
            <wp:extent cx="5943600" cy="1813374"/>
            <wp:docPr id="6" name="Picture 6"/>
            <wp:cNvGraphicFramePr>
              <a:graphicFrameLocks noChangeAspect="1"/>
            </wp:cNvGraphicFramePr>
            <a:graphic>
              <a:graphicData uri="http://schemas.openxmlformats.org/drawingml/2006/picture">
                <pic:pic>
                  <pic:nvPicPr>
                    <pic:cNvPr id="0" name="nicholas_upd_charity_before.png"/>
                    <pic:cNvPicPr/>
                  </pic:nvPicPr>
                  <pic:blipFill>
                    <a:blip r:embed="rId14"/>
                    <a:stretch>
                      <a:fillRect/>
                    </a:stretch>
                  </pic:blipFill>
                  <pic:spPr>
                    <a:xfrm>
                      <a:off x="0" y="0"/>
                      <a:ext cx="5943600" cy="1813374"/>
                    </a:xfrm>
                    <a:prstGeom prst="rect"/>
                  </pic:spPr>
                </pic:pic>
              </a:graphicData>
            </a:graphic>
          </wp:inline>
        </w:drawing>
      </w:r>
    </w:p>
    <w:p>
      <w:r>
        <w:rPr>
          <w:b w:val="0"/>
          <w:i/>
          <w:sz w:val="20"/>
        </w:rPr>
        <w:t>Figure 6: Charities before the update - 9001 is Simon Dublin Food Bank, contact Aoife Walsh.</w:t>
      </w:r>
    </w:p>
    <w:p>
      <w:pPr>
        <w:jc w:val="center"/>
      </w:pPr>
      <w:r>
        <w:drawing>
          <wp:inline xmlns:a="http://schemas.openxmlformats.org/drawingml/2006/main" xmlns:pic="http://schemas.openxmlformats.org/drawingml/2006/picture">
            <wp:extent cx="5943600" cy="1821631"/>
            <wp:docPr id="7" name="Picture 7"/>
            <wp:cNvGraphicFramePr>
              <a:graphicFrameLocks noChangeAspect="1"/>
            </wp:cNvGraphicFramePr>
            <a:graphic>
              <a:graphicData uri="http://schemas.openxmlformats.org/drawingml/2006/picture">
                <pic:pic>
                  <pic:nvPicPr>
                    <pic:cNvPr id="0" name="nicholas_upd_charity_after.png"/>
                    <pic:cNvPicPr/>
                  </pic:nvPicPr>
                  <pic:blipFill>
                    <a:blip r:embed="rId15"/>
                    <a:stretch>
                      <a:fillRect/>
                    </a:stretch>
                  </pic:blipFill>
                  <pic:spPr>
                    <a:xfrm>
                      <a:off x="0" y="0"/>
                      <a:ext cx="5943600" cy="1821631"/>
                    </a:xfrm>
                    <a:prstGeom prst="rect"/>
                  </pic:spPr>
                </pic:pic>
              </a:graphicData>
            </a:graphic>
          </wp:inline>
        </w:drawing>
      </w:r>
    </w:p>
    <w:p>
      <w:r>
        <w:rPr>
          <w:b w:val="0"/>
          <w:i/>
          <w:sz w:val="20"/>
        </w:rPr>
        <w:t>Figure 7: After the update - all four fields on 9001 changed and the other 14 rows untouched.</w:t>
      </w:r>
    </w:p>
    <w:p>
      <w:pPr>
        <w:jc w:val="center"/>
      </w:pPr>
      <w:r>
        <w:rPr>
          <w:b w:val="0"/>
          <w:i/>
        </w:rPr>
        <w:t>[ screenshot 3_update_charity.png goes here ]</w:t>
      </w:r>
    </w:p>
    <w:p>
      <w:r>
        <w:rPr>
          <w:b w:val="0"/>
          <w:i/>
          <w:sz w:val="20"/>
        </w:rPr>
        <w:t>Figure 8: The procedure returns the updated row.</w:t>
      </w:r>
    </w:p>
    <w:p>
      <w:pPr>
        <w:spacing w:after="0" w:before="0"/>
      </w:pPr>
      <w:r>
        <w:rPr>
          <w:rFonts w:ascii="Consolas" w:hAnsi="Consolas"/>
          <w:sz w:val="18"/>
        </w:rPr>
        <w:t>CREATE PROCEDURE spN_UpdateKitchenDetails</w:t>
      </w:r>
    </w:p>
    <w:p>
      <w:pPr>
        <w:spacing w:after="0" w:before="0"/>
      </w:pPr>
      <w:r>
        <w:rPr>
          <w:rFonts w:ascii="Consolas" w:hAnsi="Consolas"/>
          <w:sz w:val="18"/>
        </w:rPr>
        <w:t xml:space="preserve">    @KitchenID INT,</w:t>
      </w:r>
    </w:p>
    <w:p>
      <w:pPr>
        <w:spacing w:after="0" w:before="0"/>
      </w:pPr>
      <w:r>
        <w:rPr>
          <w:rFonts w:ascii="Consolas" w:hAnsi="Consolas"/>
          <w:sz w:val="18"/>
        </w:rPr>
        <w:t xml:space="preserve">    @Comments NVARCHAR(500),</w:t>
      </w:r>
    </w:p>
    <w:p>
      <w:pPr>
        <w:spacing w:after="0" w:before="0"/>
      </w:pPr>
      <w:r>
        <w:rPr>
          <w:rFonts w:ascii="Consolas" w:hAnsi="Consolas"/>
          <w:sz w:val="18"/>
        </w:rPr>
        <w:t xml:space="preserve">    @InspectionPassed BIT,</w:t>
      </w:r>
    </w:p>
    <w:p>
      <w:pPr>
        <w:spacing w:after="0" w:before="0"/>
      </w:pPr>
      <w:r>
        <w:rPr>
          <w:rFonts w:ascii="Consolas" w:hAnsi="Consolas"/>
          <w:sz w:val="18"/>
        </w:rPr>
        <w:t xml:space="preserve">    @InspectionDate DATETIME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KitchenDetails WHERE KitchenID = @KitchenID)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kitchen with ID ', ISNULL(@KitchenID,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@InspectionDate IS NULL</w:t>
      </w:r>
    </w:p>
    <w:p>
      <w:pPr>
        <w:spacing w:after="0" w:before="0"/>
      </w:pPr>
      <w:r>
        <w:rPr>
          <w:rFonts w:ascii="Consolas" w:hAnsi="Consolas"/>
          <w:sz w:val="18"/>
        </w:rPr>
        <w:t xml:space="preserve">        SELECT @InspectionDate = SYSDATETIME();</w:t>
      </w:r>
    </w:p>
    <w:p>
      <w:pPr>
        <w:spacing w:after="0" w:before="0"/>
      </w:pPr>
      <w:r>
        <w:rPr>
          <w:rFonts w:ascii="Consolas" w:hAnsi="Consolas"/>
          <w:sz w:val="18"/>
        </w:rPr>
      </w:r>
    </w:p>
    <w:p>
      <w:pPr>
        <w:spacing w:after="0" w:before="0"/>
      </w:pPr>
      <w:r>
        <w:rPr>
          <w:rFonts w:ascii="Consolas" w:hAnsi="Consolas"/>
          <w:sz w:val="18"/>
        </w:rPr>
        <w:t xml:space="preserve">    BEGIN TRY</w:t>
      </w:r>
    </w:p>
    <w:p>
      <w:pPr>
        <w:spacing w:after="0" w:before="0"/>
      </w:pPr>
      <w:r>
        <w:rPr>
          <w:rFonts w:ascii="Consolas" w:hAnsi="Consolas"/>
          <w:sz w:val="18"/>
        </w:rPr>
        <w:t xml:space="preserve">        BEGIN TRAN;</w:t>
      </w:r>
    </w:p>
    <w:p>
      <w:pPr>
        <w:spacing w:after="0" w:before="0"/>
      </w:pPr>
      <w:r>
        <w:rPr>
          <w:rFonts w:ascii="Consolas" w:hAnsi="Consolas"/>
          <w:sz w:val="18"/>
        </w:rPr>
        <w:t xml:space="preserve">            UPDATE KitchenDetails</w:t>
      </w:r>
    </w:p>
    <w:p>
      <w:pPr>
        <w:spacing w:after="0" w:before="0"/>
      </w:pPr>
      <w:r>
        <w:rPr>
          <w:rFonts w:ascii="Consolas" w:hAnsi="Consolas"/>
          <w:sz w:val="18"/>
        </w:rPr>
        <w:t xml:space="preserve">            SET InspectionComments = @Comments,</w:t>
      </w:r>
    </w:p>
    <w:p>
      <w:pPr>
        <w:spacing w:after="0" w:before="0"/>
      </w:pPr>
      <w:r>
        <w:rPr>
          <w:rFonts w:ascii="Consolas" w:hAnsi="Consolas"/>
          <w:sz w:val="18"/>
        </w:rPr>
        <w:t xml:space="preserve">                InspectionPassed = @InspectionPassed,</w:t>
      </w:r>
    </w:p>
    <w:p>
      <w:pPr>
        <w:spacing w:after="0" w:before="0"/>
      </w:pPr>
      <w:r>
        <w:rPr>
          <w:rFonts w:ascii="Consolas" w:hAnsi="Consolas"/>
          <w:sz w:val="18"/>
        </w:rPr>
        <w:t xml:space="preserve">                LastInspectionDate = @InspectionDate</w:t>
      </w:r>
    </w:p>
    <w:p>
      <w:pPr>
        <w:spacing w:after="0" w:before="0"/>
      </w:pPr>
      <w:r>
        <w:rPr>
          <w:rFonts w:ascii="Consolas" w:hAnsi="Consolas"/>
          <w:sz w:val="18"/>
        </w:rPr>
        <w:t xml:space="preserve">            WHERE KitchenID = @KitchenID;</w:t>
      </w:r>
    </w:p>
    <w:p>
      <w:pPr>
        <w:spacing w:after="0" w:before="0"/>
      </w:pPr>
      <w:r>
        <w:rPr>
          <w:rFonts w:ascii="Consolas" w:hAnsi="Consolas"/>
          <w:sz w:val="18"/>
        </w:rPr>
        <w:t xml:space="preserve">        COMMIT TRAN;</w:t>
      </w:r>
    </w:p>
    <w:p>
      <w:pPr>
        <w:spacing w:after="0" w:before="0"/>
      </w:pPr>
      <w:r>
        <w:rPr>
          <w:rFonts w:ascii="Consolas" w:hAnsi="Consolas"/>
          <w:sz w:val="18"/>
        </w:rPr>
        <w:t xml:space="preserve">    END TRY</w:t>
      </w:r>
    </w:p>
    <w:p>
      <w:pPr>
        <w:spacing w:after="0" w:before="0"/>
      </w:pPr>
      <w:r>
        <w:rPr>
          <w:rFonts w:ascii="Consolas" w:hAnsi="Consolas"/>
          <w:sz w:val="18"/>
        </w:rPr>
        <w:t xml:space="preserve">    BEGIN CATCH</w:t>
      </w:r>
    </w:p>
    <w:p>
      <w:pPr>
        <w:spacing w:after="0" w:before="0"/>
      </w:pPr>
      <w:r>
        <w:rPr>
          <w:rFonts w:ascii="Consolas" w:hAnsi="Consolas"/>
          <w:sz w:val="18"/>
        </w:rPr>
        <w:t xml:space="preserve">        IF @@TRANCOUNT &gt; 0 ROLLBACK TRAN;</w:t>
      </w:r>
    </w:p>
    <w:p>
      <w:pPr>
        <w:spacing w:after="0" w:before="0"/>
      </w:pPr>
      <w:r>
        <w:rPr>
          <w:rFonts w:ascii="Consolas" w:hAnsi="Consolas"/>
          <w:sz w:val="18"/>
        </w:rPr>
        <w:t xml:space="preserve">        SELECT CONCAT('Rejected - ', ERROR_MESSAGE())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 CATCH;</w:t>
      </w:r>
    </w:p>
    <w:p>
      <w:pPr>
        <w:spacing w:after="0" w:before="0"/>
      </w:pPr>
      <w:r>
        <w:rPr>
          <w:rFonts w:ascii="Consolas" w:hAnsi="Consolas"/>
          <w:sz w:val="18"/>
        </w:rPr>
      </w:r>
    </w:p>
    <w:p>
      <w:pPr>
        <w:spacing w:after="0" w:before="0"/>
      </w:pPr>
      <w:r>
        <w:rPr>
          <w:rFonts w:ascii="Consolas" w:hAnsi="Consolas"/>
          <w:sz w:val="18"/>
        </w:rPr>
        <w:t xml:space="preserve">    -- return the updated row</w:t>
      </w:r>
    </w:p>
    <w:p>
      <w:pPr>
        <w:spacing w:after="0" w:before="0"/>
      </w:pPr>
      <w:r>
        <w:rPr>
          <w:rFonts w:ascii="Consolas" w:hAnsi="Consolas"/>
          <w:sz w:val="18"/>
        </w:rPr>
        <w:t xml:space="preserve">    SELECT * FROM KitchenDetails WHERE KitchenID = @KitchenID;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spN_UpdateKitchenDetails @KitchenID = @TestKitchen, @Comments = 'Insufficient fire suppression system.', @InspectionPassed = 0;   -- the test kitchen inserted above</w:t>
      </w:r>
    </w:p>
    <w:p>
      <w:r>
        <w:rPr>
          <w:b w:val="0"/>
          <w:i w:val="0"/>
        </w:rPr>
        <w:t>Nicholas's original test ran the same update against kitchen 2, before and after:</w:t>
      </w:r>
    </w:p>
    <w:p>
      <w:pPr>
        <w:jc w:val="center"/>
      </w:pPr>
      <w:r>
        <w:drawing>
          <wp:inline xmlns:a="http://schemas.openxmlformats.org/drawingml/2006/main" xmlns:pic="http://schemas.openxmlformats.org/drawingml/2006/picture">
            <wp:extent cx="5943600" cy="1494319"/>
            <wp:docPr id="8" name="Picture 8"/>
            <wp:cNvGraphicFramePr>
              <a:graphicFrameLocks noChangeAspect="1"/>
            </wp:cNvGraphicFramePr>
            <a:graphic>
              <a:graphicData uri="http://schemas.openxmlformats.org/drawingml/2006/picture">
                <pic:pic>
                  <pic:nvPicPr>
                    <pic:cNvPr id="0" name="nicholas_upd_kitchen_before.png"/>
                    <pic:cNvPicPr/>
                  </pic:nvPicPr>
                  <pic:blipFill>
                    <a:blip r:embed="rId16"/>
                    <a:stretch>
                      <a:fillRect/>
                    </a:stretch>
                  </pic:blipFill>
                  <pic:spPr>
                    <a:xfrm>
                      <a:off x="0" y="0"/>
                      <a:ext cx="5943600" cy="1494319"/>
                    </a:xfrm>
                    <a:prstGeom prst="rect"/>
                  </pic:spPr>
                </pic:pic>
              </a:graphicData>
            </a:graphic>
          </wp:inline>
        </w:drawing>
      </w:r>
    </w:p>
    <w:p>
      <w:r>
        <w:rPr>
          <w:b w:val="0"/>
          <w:i/>
          <w:sz w:val="20"/>
        </w:rPr>
        <w:t>Figure 9: KitchenDetails before - kitchen 2 passed its 2 February inspection.</w:t>
      </w:r>
    </w:p>
    <w:p>
      <w:pPr>
        <w:jc w:val="center"/>
      </w:pPr>
      <w:r>
        <w:drawing>
          <wp:inline xmlns:a="http://schemas.openxmlformats.org/drawingml/2006/main" xmlns:pic="http://schemas.openxmlformats.org/drawingml/2006/picture">
            <wp:extent cx="5943600" cy="1378409"/>
            <wp:docPr id="9" name="Picture 9"/>
            <wp:cNvGraphicFramePr>
              <a:graphicFrameLocks noChangeAspect="1"/>
            </wp:cNvGraphicFramePr>
            <a:graphic>
              <a:graphicData uri="http://schemas.openxmlformats.org/drawingml/2006/picture">
                <pic:pic>
                  <pic:nvPicPr>
                    <pic:cNvPr id="0" name="nicholas_upd_kitchen_after.png"/>
                    <pic:cNvPicPr/>
                  </pic:nvPicPr>
                  <pic:blipFill>
                    <a:blip r:embed="rId17"/>
                    <a:stretch>
                      <a:fillRect/>
                    </a:stretch>
                  </pic:blipFill>
                  <pic:spPr>
                    <a:xfrm>
                      <a:off x="0" y="0"/>
                      <a:ext cx="5943600" cy="1378409"/>
                    </a:xfrm>
                    <a:prstGeom prst="rect"/>
                  </pic:spPr>
                </pic:pic>
              </a:graphicData>
            </a:graphic>
          </wp:inline>
        </w:drawing>
      </w:r>
    </w:p>
    <w:p>
      <w:r>
        <w:rPr>
          <w:b w:val="0"/>
          <w:i/>
          <w:sz w:val="20"/>
        </w:rPr>
        <w:t>Figure 10: After - kitchen 2 now shows the new comment, InspectionPassed = 0, and the inspection date defaulted to the time of the update.</w:t>
      </w:r>
    </w:p>
    <w:p>
      <w:pPr>
        <w:jc w:val="center"/>
      </w:pPr>
      <w:r>
        <w:rPr>
          <w:b w:val="0"/>
          <w:i/>
        </w:rPr>
        <w:t>[ screenshot 3_update_kitchen.png goes here ]</w:t>
      </w:r>
    </w:p>
    <w:p>
      <w:r>
        <w:rPr>
          <w:b w:val="0"/>
          <w:i/>
          <w:sz w:val="20"/>
        </w:rPr>
        <w:t>Figure 11: The procedure returns the updated row.</w:t>
      </w:r>
    </w:p>
    <w:p>
      <w:pPr>
        <w:pStyle w:val="Heading2"/>
      </w:pPr>
      <w:r>
        <w:t>DELETE - spN_DeleteCharities and spN_DeleteKitchenDetails (Nathan)</w:t>
      </w:r>
    </w:p>
    <w:p>
      <w:r>
        <w:rPr>
          <w:b w:val="0"/>
          <w:i w:val="0"/>
        </w:rPr>
        <w:t>Each deletes one row by its primary key. No other table has a foreign key to Charities or KitchenDetails (chefs are tied to a branch through Demographic, not through the kitchen), so nothing has to be cleared first. Each checks the row exists and returns what it deleted along with the row count.</w:t>
      </w:r>
    </w:p>
    <w:p>
      <w:pPr>
        <w:spacing w:after="0" w:before="0"/>
      </w:pPr>
      <w:r>
        <w:rPr>
          <w:rFonts w:ascii="Consolas" w:hAnsi="Consolas"/>
          <w:sz w:val="18"/>
        </w:rPr>
        <w:t>CREATE PROCEDURE spN_DeleteCharities</w:t>
      </w:r>
    </w:p>
    <w:p>
      <w:pPr>
        <w:spacing w:after="0" w:before="0"/>
      </w:pPr>
      <w:r>
        <w:rPr>
          <w:rFonts w:ascii="Consolas" w:hAnsi="Consolas"/>
          <w:sz w:val="18"/>
        </w:rPr>
        <w:t xml:space="preserve">    @CharityID INT</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Charities WHERE CharityID = @CharityID)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charity with ID ', ISNULL(@CharityID,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DECLARE @Name NVARCHAR(100) = (SELECT CharityName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DELETE FROM Charities</w:t>
      </w:r>
    </w:p>
    <w:p>
      <w:pPr>
        <w:spacing w:after="0" w:before="0"/>
      </w:pPr>
      <w:r>
        <w:rPr>
          <w:rFonts w:ascii="Consolas" w:hAnsi="Consolas"/>
          <w:sz w:val="18"/>
        </w:rPr>
        <w:t xml:space="preserve">    WHERE CharityID = @CharityID;</w:t>
      </w:r>
    </w:p>
    <w:p>
      <w:pPr>
        <w:spacing w:after="0" w:before="0"/>
      </w:pPr>
      <w:r>
        <w:rPr>
          <w:rFonts w:ascii="Consolas" w:hAnsi="Consolas"/>
          <w:sz w:val="18"/>
        </w:rPr>
      </w:r>
    </w:p>
    <w:p>
      <w:pPr>
        <w:spacing w:after="0" w:before="0"/>
      </w:pPr>
      <w:r>
        <w:rPr>
          <w:rFonts w:ascii="Consolas" w:hAnsi="Consolas"/>
          <w:sz w:val="18"/>
        </w:rPr>
        <w:t xml:space="preserve">    DECLARE @Rows INT = @@ROWCOUNT;</w:t>
      </w:r>
    </w:p>
    <w:p>
      <w:pPr>
        <w:spacing w:after="0" w:before="0"/>
      </w:pPr>
      <w:r>
        <w:rPr>
          <w:rFonts w:ascii="Consolas" w:hAnsi="Consolas"/>
          <w:sz w:val="18"/>
        </w:rPr>
      </w:r>
    </w:p>
    <w:p>
      <w:pPr>
        <w:spacing w:after="0" w:before="0"/>
      </w:pPr>
      <w:r>
        <w:rPr>
          <w:rFonts w:ascii="Consolas" w:hAnsi="Consolas"/>
          <w:sz w:val="18"/>
        </w:rPr>
        <w:t xml:space="preserve">    SELECT CONCAT('Deleted charity ', @CharityID, ' - ', @Name, '.') AS 'Result',</w:t>
      </w:r>
    </w:p>
    <w:p>
      <w:pPr>
        <w:spacing w:after="0" w:before="0"/>
      </w:pPr>
      <w:r>
        <w:rPr>
          <w:rFonts w:ascii="Consolas" w:hAnsi="Consolas"/>
          <w:sz w:val="18"/>
        </w:rPr>
        <w:t xml:space="preserve">        @Rows AS 'Rows Deleted';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spN_DeleteCharities @CharityID = @TestCharity;   -- the test charity inserted above</w:t>
      </w:r>
    </w:p>
    <w:p>
      <w:pPr>
        <w:jc w:val="center"/>
      </w:pPr>
      <w:r>
        <w:rPr>
          <w:b w:val="0"/>
          <w:i/>
        </w:rPr>
        <w:t>[ screenshot 3_delete_charity.png goes here ]</w:t>
      </w:r>
    </w:p>
    <w:p>
      <w:r>
        <w:rPr>
          <w:b w:val="0"/>
          <w:i/>
          <w:sz w:val="20"/>
        </w:rPr>
        <w:t>Figure 12: The test charity is deleted and the procedure reports which row went, with 1 row deleted. A bad ID returns a Rejected message.</w:t>
      </w:r>
    </w:p>
    <w:p>
      <w:pPr>
        <w:spacing w:after="0" w:before="0"/>
      </w:pPr>
      <w:r>
        <w:rPr>
          <w:rFonts w:ascii="Consolas" w:hAnsi="Consolas"/>
          <w:sz w:val="18"/>
        </w:rPr>
        <w:t>CREATE PROCEDURE spN_DeleteKitchenDetails</w:t>
      </w:r>
    </w:p>
    <w:p>
      <w:pPr>
        <w:spacing w:after="0" w:before="0"/>
      </w:pPr>
      <w:r>
        <w:rPr>
          <w:rFonts w:ascii="Consolas" w:hAnsi="Consolas"/>
          <w:sz w:val="18"/>
        </w:rPr>
        <w:t xml:space="preserve">    @KitchenID INT</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KitchenDetails WHERE KitchenID = @KitchenID)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kitchen with ID ', ISNULL(@KitchenID,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DECLARE @Branch NVARCHAR(100) = (</w:t>
      </w:r>
    </w:p>
    <w:p>
      <w:pPr>
        <w:spacing w:after="0" w:before="0"/>
      </w:pPr>
      <w:r>
        <w:rPr>
          <w:rFonts w:ascii="Consolas" w:hAnsi="Consolas"/>
          <w:sz w:val="18"/>
        </w:rPr>
        <w:t xml:space="preserve">        SELECT d.LocationName</w:t>
      </w:r>
    </w:p>
    <w:p>
      <w:pPr>
        <w:spacing w:after="0" w:before="0"/>
      </w:pPr>
      <w:r>
        <w:rPr>
          <w:rFonts w:ascii="Consolas" w:hAnsi="Consolas"/>
          <w:sz w:val="18"/>
        </w:rPr>
        <w:t xml:space="preserve">        FROM KitchenDetails k</w:t>
      </w:r>
    </w:p>
    <w:p>
      <w:pPr>
        <w:spacing w:after="0" w:before="0"/>
      </w:pPr>
      <w:r>
        <w:rPr>
          <w:rFonts w:ascii="Consolas" w:hAnsi="Consolas"/>
          <w:sz w:val="18"/>
        </w:rPr>
        <w:t xml:space="preserve">            INNER JOIN Demographic d ON k.LocationID = d.LocationID</w:t>
      </w:r>
    </w:p>
    <w:p>
      <w:pPr>
        <w:spacing w:after="0" w:before="0"/>
      </w:pPr>
      <w:r>
        <w:rPr>
          <w:rFonts w:ascii="Consolas" w:hAnsi="Consolas"/>
          <w:sz w:val="18"/>
        </w:rPr>
        <w:t xml:space="preserve">        WHERE k.KitchenID = @KitchenID);</w:t>
      </w:r>
    </w:p>
    <w:p>
      <w:pPr>
        <w:spacing w:after="0" w:before="0"/>
      </w:pPr>
      <w:r>
        <w:rPr>
          <w:rFonts w:ascii="Consolas" w:hAnsi="Consolas"/>
          <w:sz w:val="18"/>
        </w:rPr>
      </w:r>
    </w:p>
    <w:p>
      <w:pPr>
        <w:spacing w:after="0" w:before="0"/>
      </w:pPr>
      <w:r>
        <w:rPr>
          <w:rFonts w:ascii="Consolas" w:hAnsi="Consolas"/>
          <w:sz w:val="18"/>
        </w:rPr>
        <w:t xml:space="preserve">    DELETE FROM KitchenDetails</w:t>
      </w:r>
    </w:p>
    <w:p>
      <w:pPr>
        <w:spacing w:after="0" w:before="0"/>
      </w:pPr>
      <w:r>
        <w:rPr>
          <w:rFonts w:ascii="Consolas" w:hAnsi="Consolas"/>
          <w:sz w:val="18"/>
        </w:rPr>
        <w:t xml:space="preserve">    WHERE KitchenID = @KitchenID;</w:t>
      </w:r>
    </w:p>
    <w:p>
      <w:pPr>
        <w:spacing w:after="0" w:before="0"/>
      </w:pPr>
      <w:r>
        <w:rPr>
          <w:rFonts w:ascii="Consolas" w:hAnsi="Consolas"/>
          <w:sz w:val="18"/>
        </w:rPr>
      </w:r>
    </w:p>
    <w:p>
      <w:pPr>
        <w:spacing w:after="0" w:before="0"/>
      </w:pPr>
      <w:r>
        <w:rPr>
          <w:rFonts w:ascii="Consolas" w:hAnsi="Consolas"/>
          <w:sz w:val="18"/>
        </w:rPr>
        <w:t xml:space="preserve">    DECLARE @Rows INT = @@ROWCOUNT;</w:t>
      </w:r>
    </w:p>
    <w:p>
      <w:pPr>
        <w:spacing w:after="0" w:before="0"/>
      </w:pPr>
      <w:r>
        <w:rPr>
          <w:rFonts w:ascii="Consolas" w:hAnsi="Consolas"/>
          <w:sz w:val="18"/>
        </w:rPr>
      </w:r>
    </w:p>
    <w:p>
      <w:pPr>
        <w:spacing w:after="0" w:before="0"/>
      </w:pPr>
      <w:r>
        <w:rPr>
          <w:rFonts w:ascii="Consolas" w:hAnsi="Consolas"/>
          <w:sz w:val="18"/>
        </w:rPr>
        <w:t xml:space="preserve">    SELECT CONCAT('Deleted kitchen ', @KitchenID, ' at ', @Branch, '.') AS 'Result',</w:t>
      </w:r>
    </w:p>
    <w:p>
      <w:pPr>
        <w:spacing w:after="0" w:before="0"/>
      </w:pPr>
      <w:r>
        <w:rPr>
          <w:rFonts w:ascii="Consolas" w:hAnsi="Consolas"/>
          <w:sz w:val="18"/>
        </w:rPr>
        <w:t xml:space="preserve">        @Rows AS 'Rows Deleted';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spN_DeleteKitchenDetails @KitchenID = @TestKitchen;   -- the test kitchen inserted above</w:t>
      </w:r>
    </w:p>
    <w:p>
      <w:pPr>
        <w:jc w:val="center"/>
      </w:pPr>
      <w:r>
        <w:rPr>
          <w:b w:val="0"/>
          <w:i/>
        </w:rPr>
        <w:t>[ screenshot 3_delete_kitchen.png goes here ]</w:t>
      </w:r>
    </w:p>
    <w:p>
      <w:r>
        <w:rPr>
          <w:b w:val="0"/>
          <w:i/>
          <w:sz w:val="20"/>
        </w:rPr>
        <w:t>Figure 13: The test kitchen is deleted; Charities and KitchenDetails are back to 15 and 5 rows.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